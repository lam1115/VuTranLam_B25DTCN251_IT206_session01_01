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72D8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15BDB9B6">
          <v:rect id="_x0000_i1295" style="width:0;height:1.5pt" o:hralign="center" o:hrstd="t" o:hr="t" fillcolor="#a0a0a0" stroked="f"/>
        </w:pict>
      </w:r>
    </w:p>
    <w:p w14:paraId="05E79BCB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📘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LỘ TRÌNH 2 TUẦN: “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kỹ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với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hỗ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trợ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từ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AI”</w:t>
      </w:r>
    </w:p>
    <w:p w14:paraId="21506DA0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A8A4992">
          <v:rect id="_x0000_i1296" style="width:0;height:1.5pt" o:hralign="center" o:hrstd="t" o:hr="t" fillcolor="#a0a0a0" stroked="f"/>
        </w:pict>
      </w:r>
    </w:p>
    <w:p w14:paraId="258A536A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🔵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Tuần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Củng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cố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nền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chủ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cú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pháp</w:t>
      </w:r>
      <w:proofErr w:type="spellEnd"/>
    </w:p>
    <w:p w14:paraId="46AEDD81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Ôn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tổng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quan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ngôn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</w:t>
      </w:r>
    </w:p>
    <w:p w14:paraId="3D746917" w14:textId="77777777" w:rsidR="00BF0187" w:rsidRPr="00BF0187" w:rsidRDefault="00BF0187" w:rsidP="00BF018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Nắm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lại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cú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pháp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bản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cấu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trúc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C, IO,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liệu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5F07F48" w14:textId="77777777" w:rsidR="00BF0187" w:rsidRPr="00BF0187" w:rsidRDefault="00BF0187" w:rsidP="00BF018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ChatGPT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hoặc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Claude.</w:t>
      </w:r>
    </w:p>
    <w:p w14:paraId="664FC485" w14:textId="77777777" w:rsidR="00BF0187" w:rsidRPr="00BF0187" w:rsidRDefault="00BF0187" w:rsidP="00BF018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Yêu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cầu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tóm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tắt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thuyết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+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5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ngắn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1D331A94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16352056">
          <v:rect id="_x0000_i1297" style="width:0;height:1.5pt" o:hralign="center" o:hrstd="t" o:hr="t" fillcolor="#a0a0a0" stroked="f"/>
        </w:pict>
      </w:r>
    </w:p>
    <w:p w14:paraId="4C8F67B2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thức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</w:p>
    <w:p w14:paraId="3489FFE4" w14:textId="77777777" w:rsidR="00BF0187" w:rsidRPr="00BF0187" w:rsidRDefault="00BF0187" w:rsidP="00BF0187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số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học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logic,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2D2A9AB5" w14:textId="77777777" w:rsidR="00BF0187" w:rsidRPr="00BF0187" w:rsidRDefault="00BF0187" w:rsidP="00BF0187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567DD32A" w14:textId="77777777" w:rsidR="00BF0187" w:rsidRPr="00BF0187" w:rsidRDefault="00BF0187" w:rsidP="00BF0187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+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sai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41AE20D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0F2642DC">
          <v:rect id="_x0000_i1298" style="width:0;height:1.5pt" o:hralign="center" o:hrstd="t" o:hr="t" fillcolor="#a0a0a0" stroked="f"/>
        </w:pict>
      </w:r>
    </w:p>
    <w:p w14:paraId="065EE6DE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3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Cấu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trúc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kiện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(if–else, switch)</w:t>
      </w:r>
    </w:p>
    <w:p w14:paraId="01CB7379" w14:textId="77777777" w:rsidR="00BF0187" w:rsidRPr="00BF0187" w:rsidRDefault="00BF0187" w:rsidP="00BF0187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nhánh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75198B7F" w14:textId="77777777" w:rsidR="00BF0187" w:rsidRPr="00BF0187" w:rsidRDefault="00BF0187" w:rsidP="00BF0187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 + ChatGPT.</w:t>
      </w:r>
    </w:p>
    <w:p w14:paraId="70097D39" w14:textId="77777777" w:rsidR="00BF0187" w:rsidRPr="00BF0187" w:rsidRDefault="00BF0187" w:rsidP="00BF0187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3715EED1" w14:textId="77777777" w:rsidR="00BF0187" w:rsidRPr="00BF0187" w:rsidRDefault="00BF0187" w:rsidP="00BF0187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trong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 →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ý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ưu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5F778C2F" w14:textId="77777777" w:rsidR="00BF0187" w:rsidRPr="00BF0187" w:rsidRDefault="00BF0187" w:rsidP="00BF0187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Hỏi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ChatGPT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thích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khác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nhau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giữa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if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switch.</w:t>
      </w:r>
    </w:p>
    <w:p w14:paraId="0849D320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49DFAD91">
          <v:rect id="_x0000_i1299" style="width:0;height:1.5pt" o:hralign="center" o:hrstd="t" o:hr="t" fillcolor="#a0a0a0" stroked="f"/>
        </w:pict>
      </w:r>
    </w:p>
    <w:p w14:paraId="13352342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lastRenderedPageBreak/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4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Vòng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lặp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for, </w:t>
      </w:r>
      <w:proofErr w:type="gram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while,</w:t>
      </w:r>
      <w:proofErr w:type="gram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do…while</w:t>
      </w:r>
    </w:p>
    <w:p w14:paraId="78964A07" w14:textId="77777777" w:rsidR="00BF0187" w:rsidRPr="00BF0187" w:rsidRDefault="00BF0187" w:rsidP="00BF0187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Thành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mọi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loại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vòng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lặp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8A2F172" w14:textId="77777777" w:rsidR="00BF0187" w:rsidRPr="00BF0187" w:rsidRDefault="00BF0187" w:rsidP="00BF0187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Claude.</w:t>
      </w:r>
    </w:p>
    <w:p w14:paraId="5E15627A" w14:textId="77777777" w:rsidR="00BF0187" w:rsidRPr="00BF0187" w:rsidRDefault="00BF0187" w:rsidP="00BF0187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Yêu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cầu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mô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phỏng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“flow”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vòng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lặp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bằng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dễ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756FC7C5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5125DA2">
          <v:rect id="_x0000_i1300" style="width:0;height:1.5pt" o:hralign="center" o:hrstd="t" o:hr="t" fillcolor="#a0a0a0" stroked="f"/>
        </w:pict>
      </w:r>
    </w:p>
    <w:p w14:paraId="5C4FCE85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5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tổng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hợp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</w:t>
      </w:r>
    </w:p>
    <w:p w14:paraId="7CB2AB31" w14:textId="77777777" w:rsidR="00BF0187" w:rsidRPr="00BF0187" w:rsidRDefault="00BF0187" w:rsidP="00BF018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5–10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tổng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hợp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(pattern,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tính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logic).</w:t>
      </w:r>
    </w:p>
    <w:p w14:paraId="6D5E5FB3" w14:textId="77777777" w:rsidR="00BF0187" w:rsidRPr="00BF0187" w:rsidRDefault="00BF0187" w:rsidP="00BF018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588A3B41" w14:textId="77777777" w:rsidR="00BF0187" w:rsidRPr="00BF0187" w:rsidRDefault="00BF0187" w:rsidP="00BF018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Gửi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debug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ưu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4A1015BD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4C9ECE0B">
          <v:rect id="_x0000_i1301" style="width:0;height:1.5pt" o:hralign="center" o:hrstd="t" o:hr="t" fillcolor="#a0a0a0" stroked="f"/>
        </w:pict>
      </w:r>
    </w:p>
    <w:p w14:paraId="661EC76E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6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chiều</w:t>
      </w:r>
      <w:proofErr w:type="spellEnd"/>
    </w:p>
    <w:p w14:paraId="45D5A3A6" w14:textId="77777777" w:rsidR="00BF0187" w:rsidRPr="00BF0187" w:rsidRDefault="00BF0187" w:rsidP="00BF0187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phần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duyệt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tính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2FF3E53B" w14:textId="77777777" w:rsidR="00BF0187" w:rsidRPr="00BF0187" w:rsidRDefault="00BF0187" w:rsidP="00BF0187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Cursor.</w:t>
      </w:r>
    </w:p>
    <w:p w14:paraId="3AADDEAD" w14:textId="77777777" w:rsidR="00BF0187" w:rsidRPr="00BF0187" w:rsidRDefault="00BF0187" w:rsidP="00BF0187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ý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xuất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B446F4F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03534CB3">
          <v:rect id="_x0000_i1302" style="width:0;height:1.5pt" o:hralign="center" o:hrstd="t" o:hr="t" fillcolor="#a0a0a0" stroked="f"/>
        </w:pict>
      </w:r>
    </w:p>
    <w:p w14:paraId="4B6F0915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7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</w:p>
    <w:p w14:paraId="7DBC4D3B" w14:textId="77777777" w:rsidR="00BF0187" w:rsidRPr="00BF0187" w:rsidRDefault="00BF0187" w:rsidP="00BF0187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Thao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ma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trận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/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xuất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2D.</w:t>
      </w:r>
    </w:p>
    <w:p w14:paraId="3BEBD223" w14:textId="77777777" w:rsidR="00BF0187" w:rsidRPr="00BF0187" w:rsidRDefault="00BF0187" w:rsidP="00BF0187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 + Claude.</w:t>
      </w:r>
    </w:p>
    <w:p w14:paraId="60E94C60" w14:textId="77777777" w:rsidR="00BF0187" w:rsidRPr="00BF0187" w:rsidRDefault="00BF0187" w:rsidP="00BF0187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Yêu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cầu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10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+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kiểm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lời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7123D989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DB21431">
          <v:rect id="_x0000_i1303" style="width:0;height:1.5pt" o:hralign="center" o:hrstd="t" o:hr="t" fillcolor="#a0a0a0" stroked="f"/>
        </w:pict>
      </w:r>
    </w:p>
    <w:p w14:paraId="075D54BC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🔵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Tuần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Kỹ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ứng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thực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tế</w:t>
      </w:r>
      <w:proofErr w:type="spellEnd"/>
    </w:p>
    <w:p w14:paraId="22885C6F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lastRenderedPageBreak/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8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(function)</w:t>
      </w:r>
    </w:p>
    <w:p w14:paraId="644EC146" w14:textId="77777777" w:rsidR="00BF0187" w:rsidRPr="00BF0187" w:rsidRDefault="00BF0187" w:rsidP="00BF0187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Truyền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trị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chiếu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chia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C59880D" w14:textId="77777777" w:rsidR="00BF0187" w:rsidRPr="00BF0187" w:rsidRDefault="00BF0187" w:rsidP="00BF0187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51C52A98" w14:textId="77777777" w:rsidR="00BF0187" w:rsidRPr="00BF0187" w:rsidRDefault="00BF0187" w:rsidP="00BF0187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Hỏi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refactor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thành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13FFFB30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3BD793E">
          <v:rect id="_x0000_i1304" style="width:0;height:1.5pt" o:hralign="center" o:hrstd="t" o:hr="t" fillcolor="#a0a0a0" stroked="f"/>
        </w:pict>
      </w:r>
    </w:p>
    <w:p w14:paraId="5E541E7A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9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Đệ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(recursion)</w:t>
      </w:r>
    </w:p>
    <w:p w14:paraId="5C221771" w14:textId="77777777" w:rsidR="00BF0187" w:rsidRPr="00BF0187" w:rsidRDefault="00BF0187" w:rsidP="00BF018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chế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gọi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stack frame.</w:t>
      </w:r>
    </w:p>
    <w:p w14:paraId="22EA4430" w14:textId="77777777" w:rsidR="00BF0187" w:rsidRPr="00BF0187" w:rsidRDefault="00BF0187" w:rsidP="00BF018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Claude.</w:t>
      </w:r>
    </w:p>
    <w:p w14:paraId="10469BC4" w14:textId="77777777" w:rsidR="00BF0187" w:rsidRPr="00BF0187" w:rsidRDefault="00BF0187" w:rsidP="00BF018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đồ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đệ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cây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gọi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).</w:t>
      </w:r>
    </w:p>
    <w:p w14:paraId="7FD255C3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36E0F70C">
          <v:rect id="_x0000_i1305" style="width:0;height:1.5pt" o:hralign="center" o:hrstd="t" o:hr="t" fillcolor="#a0a0a0" stroked="f"/>
        </w:pict>
      </w:r>
    </w:p>
    <w:p w14:paraId="43311672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10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Chuỗi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(string)</w:t>
      </w:r>
    </w:p>
    <w:p w14:paraId="4D36EFF3" w14:textId="77777777" w:rsidR="00BF0187" w:rsidRPr="00BF0187" w:rsidRDefault="00BF0187" w:rsidP="00BF018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&lt;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string.h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&gt;,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4FA023A1" w14:textId="77777777" w:rsidR="00BF0187" w:rsidRPr="00BF0187" w:rsidRDefault="00BF0187" w:rsidP="00BF018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Cursor.</w:t>
      </w:r>
    </w:p>
    <w:p w14:paraId="4D83B5F9" w14:textId="77777777" w:rsidR="00BF0187" w:rsidRPr="00BF0187" w:rsidRDefault="00BF0187" w:rsidP="00BF018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Hỏi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 debug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chuỗi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bằng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fgets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gets,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scanf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50E8ED2B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6F7251B0">
          <v:rect id="_x0000_i1306" style="width:0;height:1.5pt" o:hralign="center" o:hrstd="t" o:hr="t" fillcolor="#a0a0a0" stroked="f"/>
        </w:pict>
      </w:r>
    </w:p>
    <w:p w14:paraId="12DF710D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11 – Con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(pointers)</w:t>
      </w:r>
    </w:p>
    <w:p w14:paraId="2100BED1" w14:textId="77777777" w:rsidR="00BF0187" w:rsidRPr="00BF0187" w:rsidRDefault="00BF0187" w:rsidP="00BF018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địa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chỉ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*, </w:t>
      </w:r>
      <w:proofErr w:type="gram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&amp; ,</w:t>
      </w:r>
      <w:proofErr w:type="gram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4A50928" w14:textId="77777777" w:rsidR="00BF0187" w:rsidRPr="00BF0187" w:rsidRDefault="00BF0187" w:rsidP="00BF018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3A5D03F8" w14:textId="77777777" w:rsidR="00BF0187" w:rsidRPr="00BF0187" w:rsidRDefault="00BF0187" w:rsidP="00BF018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mô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phỏng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bộ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nhớ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dễ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1D6E2307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0FB4ADF9">
          <v:rect id="_x0000_i1307" style="width:0;height:1.5pt" o:hralign="center" o:hrstd="t" o:hr="t" fillcolor="#a0a0a0" stroked="f"/>
        </w:pict>
      </w:r>
    </w:p>
    <w:p w14:paraId="25428688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12 – Struct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quản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liệu</w:t>
      </w:r>
      <w:proofErr w:type="spellEnd"/>
    </w:p>
    <w:p w14:paraId="042FD1B9" w14:textId="77777777" w:rsidR="00BF0187" w:rsidRPr="00BF0187" w:rsidRDefault="00BF0187" w:rsidP="00BF0187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lastRenderedPageBreak/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struct,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struct,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liệu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98D502B" w14:textId="77777777" w:rsidR="00BF0187" w:rsidRPr="00BF0187" w:rsidRDefault="00BF0187" w:rsidP="00BF0187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Claude.</w:t>
      </w:r>
    </w:p>
    <w:p w14:paraId="7D4950AB" w14:textId="77777777" w:rsidR="00BF0187" w:rsidRPr="00BF0187" w:rsidRDefault="00BF0187" w:rsidP="00BF0187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mẫu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quản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sinh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viên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00A8A22B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182E5A0">
          <v:rect id="_x0000_i1308" style="width:0;height:1.5pt" o:hralign="center" o:hrstd="t" o:hr="t" fillcolor="#a0a0a0" stroked="f"/>
        </w:pict>
      </w:r>
    </w:p>
    <w:p w14:paraId="6061EA6A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13 – Debug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chuyên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sâu</w:t>
      </w:r>
      <w:proofErr w:type="spellEnd"/>
    </w:p>
    <w:p w14:paraId="276AD773" w14:textId="77777777" w:rsidR="00BF0187" w:rsidRPr="00BF0187" w:rsidRDefault="00BF0187" w:rsidP="00BF018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Rèn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kỹ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với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AI.</w:t>
      </w:r>
    </w:p>
    <w:p w14:paraId="48D82E25" w14:textId="77777777" w:rsidR="00BF0187" w:rsidRPr="00BF0187" w:rsidRDefault="00BF0187" w:rsidP="00BF018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 + ChatGPT.</w:t>
      </w:r>
    </w:p>
    <w:p w14:paraId="286F1357" w14:textId="77777777" w:rsidR="00BF0187" w:rsidRPr="00BF0187" w:rsidRDefault="00BF0187" w:rsidP="00BF018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4845B889" w14:textId="77777777" w:rsidR="00BF0187" w:rsidRPr="00BF0187" w:rsidRDefault="00BF0187" w:rsidP="00BF0187">
      <w:pPr>
        <w:numPr>
          <w:ilvl w:val="1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sai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→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tìm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5C547FF" w14:textId="77777777" w:rsidR="00BF0187" w:rsidRPr="00BF0187" w:rsidRDefault="00BF0187" w:rsidP="00BF0187">
      <w:pPr>
        <w:numPr>
          <w:ilvl w:val="1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So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sánh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giữa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ChatGPT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Cursor.</w:t>
      </w:r>
    </w:p>
    <w:p w14:paraId="6C67CE83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35AFFF7F">
          <v:rect id="_x0000_i1309" style="width:0;height:1.5pt" o:hralign="center" o:hrstd="t" o:hr="t" fillcolor="#a0a0a0" stroked="f"/>
        </w:pict>
      </w:r>
    </w:p>
    <w:p w14:paraId="656A5F5D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14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mini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cuối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khóa</w:t>
      </w:r>
      <w:proofErr w:type="spellEnd"/>
    </w:p>
    <w:p w14:paraId="3CD962A7" w14:textId="77777777" w:rsidR="00BF0187" w:rsidRPr="00BF0187" w:rsidRDefault="00BF0187" w:rsidP="00BF018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trong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3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7AAA81C6" w14:textId="77777777" w:rsidR="00BF0187" w:rsidRPr="00BF0187" w:rsidRDefault="00BF0187" w:rsidP="00BF0187">
      <w:pPr>
        <w:numPr>
          <w:ilvl w:val="1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Quản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sinh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viên</w:t>
      </w:r>
      <w:proofErr w:type="spellEnd"/>
    </w:p>
    <w:p w14:paraId="7A41725A" w14:textId="77777777" w:rsidR="00BF0187" w:rsidRPr="00BF0187" w:rsidRDefault="00BF0187" w:rsidP="00BF0187">
      <w:pPr>
        <w:numPr>
          <w:ilvl w:val="1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Quản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chấm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công</w:t>
      </w:r>
      <w:proofErr w:type="spellEnd"/>
    </w:p>
    <w:p w14:paraId="3BCCD66A" w14:textId="77777777" w:rsidR="00BF0187" w:rsidRPr="00BF0187" w:rsidRDefault="00BF0187" w:rsidP="00BF0187">
      <w:pPr>
        <w:numPr>
          <w:ilvl w:val="1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Game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số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</w:p>
    <w:p w14:paraId="3C4A73C1" w14:textId="77777777" w:rsidR="00BF0187" w:rsidRPr="00BF0187" w:rsidRDefault="00BF0187" w:rsidP="00BF018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 + Cursor.</w:t>
      </w:r>
    </w:p>
    <w:p w14:paraId="0F478563" w14:textId="77777777" w:rsidR="00BF0187" w:rsidRPr="00BF0187" w:rsidRDefault="00BF0187" w:rsidP="00BF018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45D4EB60" w14:textId="77777777" w:rsidR="00BF0187" w:rsidRPr="00BF0187" w:rsidRDefault="00BF0187" w:rsidP="00BF0187">
      <w:pPr>
        <w:numPr>
          <w:ilvl w:val="1"/>
          <w:numId w:val="2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review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kiến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trúc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</w:t>
      </w:r>
    </w:p>
    <w:p w14:paraId="1456957F" w14:textId="77777777" w:rsidR="00BF0187" w:rsidRPr="00BF0187" w:rsidRDefault="00BF0187" w:rsidP="00BF0187">
      <w:pPr>
        <w:numPr>
          <w:ilvl w:val="1"/>
          <w:numId w:val="2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ưu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hiệu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</w:p>
    <w:p w14:paraId="58B1F7E3" w14:textId="77777777" w:rsidR="00BF0187" w:rsidRPr="00BF0187" w:rsidRDefault="00BF0187" w:rsidP="00BF0187">
      <w:pPr>
        <w:numPr>
          <w:ilvl w:val="1"/>
          <w:numId w:val="2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test case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giản</w:t>
      </w:r>
      <w:proofErr w:type="spellEnd"/>
    </w:p>
    <w:p w14:paraId="0ABF71DC" w14:textId="77777777" w:rsidR="002D469C" w:rsidRPr="00BF0187" w:rsidRDefault="002D469C" w:rsidP="00BF0187">
      <w:pPr>
        <w:rPr>
          <w:rFonts w:ascii="Times New Roman" w:hAnsi="Times New Roman" w:cs="Times New Roman"/>
          <w:b/>
          <w:bCs/>
        </w:rPr>
      </w:pPr>
    </w:p>
    <w:sectPr w:rsidR="002D469C" w:rsidRPr="00BF0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C35C8"/>
    <w:multiLevelType w:val="multilevel"/>
    <w:tmpl w:val="EE1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62CB8"/>
    <w:multiLevelType w:val="multilevel"/>
    <w:tmpl w:val="B75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91712"/>
    <w:multiLevelType w:val="multilevel"/>
    <w:tmpl w:val="80E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B760D"/>
    <w:multiLevelType w:val="multilevel"/>
    <w:tmpl w:val="48B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E7D25"/>
    <w:multiLevelType w:val="multilevel"/>
    <w:tmpl w:val="A6F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355A"/>
    <w:multiLevelType w:val="multilevel"/>
    <w:tmpl w:val="18E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97DA3"/>
    <w:multiLevelType w:val="multilevel"/>
    <w:tmpl w:val="57D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101CF"/>
    <w:multiLevelType w:val="multilevel"/>
    <w:tmpl w:val="040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87264"/>
    <w:multiLevelType w:val="multilevel"/>
    <w:tmpl w:val="830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86151"/>
    <w:multiLevelType w:val="multilevel"/>
    <w:tmpl w:val="74C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963A3"/>
    <w:multiLevelType w:val="multilevel"/>
    <w:tmpl w:val="556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C0149"/>
    <w:multiLevelType w:val="multilevel"/>
    <w:tmpl w:val="186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A6CB1"/>
    <w:multiLevelType w:val="multilevel"/>
    <w:tmpl w:val="148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F1A36"/>
    <w:multiLevelType w:val="multilevel"/>
    <w:tmpl w:val="778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466276">
    <w:abstractNumId w:val="8"/>
  </w:num>
  <w:num w:numId="2" w16cid:durableId="947396485">
    <w:abstractNumId w:val="6"/>
  </w:num>
  <w:num w:numId="3" w16cid:durableId="1441871848">
    <w:abstractNumId w:val="5"/>
  </w:num>
  <w:num w:numId="4" w16cid:durableId="1457410889">
    <w:abstractNumId w:val="4"/>
  </w:num>
  <w:num w:numId="5" w16cid:durableId="1789741842">
    <w:abstractNumId w:val="7"/>
  </w:num>
  <w:num w:numId="6" w16cid:durableId="1108618568">
    <w:abstractNumId w:val="3"/>
  </w:num>
  <w:num w:numId="7" w16cid:durableId="1332292074">
    <w:abstractNumId w:val="2"/>
  </w:num>
  <w:num w:numId="8" w16cid:durableId="435831844">
    <w:abstractNumId w:val="1"/>
  </w:num>
  <w:num w:numId="9" w16cid:durableId="77944744">
    <w:abstractNumId w:val="0"/>
  </w:num>
  <w:num w:numId="10" w16cid:durableId="1698041651">
    <w:abstractNumId w:val="22"/>
  </w:num>
  <w:num w:numId="11" w16cid:durableId="1366445423">
    <w:abstractNumId w:val="15"/>
  </w:num>
  <w:num w:numId="12" w16cid:durableId="2038583257">
    <w:abstractNumId w:val="17"/>
  </w:num>
  <w:num w:numId="13" w16cid:durableId="285280028">
    <w:abstractNumId w:val="21"/>
  </w:num>
  <w:num w:numId="14" w16cid:durableId="2066101428">
    <w:abstractNumId w:val="20"/>
  </w:num>
  <w:num w:numId="15" w16cid:durableId="905257989">
    <w:abstractNumId w:val="13"/>
  </w:num>
  <w:num w:numId="16" w16cid:durableId="593321583">
    <w:abstractNumId w:val="10"/>
  </w:num>
  <w:num w:numId="17" w16cid:durableId="115564103">
    <w:abstractNumId w:val="12"/>
  </w:num>
  <w:num w:numId="18" w16cid:durableId="1671250490">
    <w:abstractNumId w:val="9"/>
  </w:num>
  <w:num w:numId="19" w16cid:durableId="494541523">
    <w:abstractNumId w:val="19"/>
  </w:num>
  <w:num w:numId="20" w16cid:durableId="618950700">
    <w:abstractNumId w:val="18"/>
  </w:num>
  <w:num w:numId="21" w16cid:durableId="1342392836">
    <w:abstractNumId w:val="11"/>
  </w:num>
  <w:num w:numId="22" w16cid:durableId="1161509769">
    <w:abstractNumId w:val="14"/>
  </w:num>
  <w:num w:numId="23" w16cid:durableId="1476872944">
    <w:abstractNumId w:val="16"/>
  </w:num>
  <w:num w:numId="24" w16cid:durableId="110723378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9C"/>
    <w:rsid w:val="00326F90"/>
    <w:rsid w:val="00AA1D8D"/>
    <w:rsid w:val="00B47730"/>
    <w:rsid w:val="00BF0187"/>
    <w:rsid w:val="00C137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A256F"/>
  <w14:defaultImageDpi w14:val="300"/>
  <w15:docId w15:val="{0D4A2B65-270E-4BCC-A610-B655D6B8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588</Words>
  <Characters>2125</Characters>
  <Application>Microsoft Office Word</Application>
  <DocSecurity>0</DocSecurity>
  <Lines>88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Lỏ Kierra</cp:lastModifiedBy>
  <cp:revision>2</cp:revision>
  <dcterms:created xsi:type="dcterms:W3CDTF">2013-12-23T23:15:00Z</dcterms:created>
  <dcterms:modified xsi:type="dcterms:W3CDTF">2025-12-08T06:55:00Z</dcterms:modified>
  <cp:category/>
</cp:coreProperties>
</file>